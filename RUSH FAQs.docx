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EA46" w14:textId="77777777" w:rsidR="00256573" w:rsidRDefault="00571C8D">
      <w:pPr>
        <w:pStyle w:val="Heading1"/>
      </w:pPr>
      <w:r>
        <w:t>RUSH Patient FAQs</w:t>
      </w:r>
    </w:p>
    <w:p w14:paraId="2030603D" w14:textId="77777777" w:rsidR="00256573" w:rsidRDefault="00571C8D">
      <w:pPr>
        <w:pStyle w:val="IntenseQuote"/>
      </w:pPr>
      <w:r>
        <w:t>Reliable Urgent Supportive Healthcare</w:t>
      </w:r>
    </w:p>
    <w:p w14:paraId="7AE8D1B5" w14:textId="77777777" w:rsidR="00256573" w:rsidRDefault="00571C8D">
      <w:pPr>
        <w:pStyle w:val="Heading2"/>
      </w:pPr>
      <w:r>
        <w:t>What is RUSH?</w:t>
      </w:r>
    </w:p>
    <w:p w14:paraId="50C20CE1" w14:textId="77777777" w:rsidR="00256573" w:rsidRDefault="00571C8D">
      <w:r>
        <w:t xml:space="preserve">RUSH is an on-demand healthcare service that sends licensed nurses and certified professionals to your home to provide non-emergent medical care, support, and follow-up </w:t>
      </w:r>
      <w:r>
        <w:t>services.</w:t>
      </w:r>
    </w:p>
    <w:p w14:paraId="3F7504F5" w14:textId="77777777" w:rsidR="00256573" w:rsidRDefault="00571C8D">
      <w:pPr>
        <w:pStyle w:val="Heading2"/>
      </w:pPr>
      <w:r>
        <w:t>What kinds of services can I book through RUSH?</w:t>
      </w:r>
    </w:p>
    <w:p w14:paraId="074BF017" w14:textId="6B4E9C19" w:rsidR="00256573" w:rsidRDefault="00571C8D">
      <w:r>
        <w:t>RUSH providers offer a variety of non-emergency services, including:</w:t>
      </w:r>
      <w:r>
        <w:br/>
        <w:t>- Wound care</w:t>
      </w:r>
      <w:r>
        <w:br/>
        <w:t>- Medication administration</w:t>
      </w:r>
      <w:r>
        <w:br/>
        <w:t xml:space="preserve">- </w:t>
      </w:r>
      <w:r w:rsidR="00081366">
        <w:t>post-surgical</w:t>
      </w:r>
      <w:r>
        <w:t xml:space="preserve"> follow-up</w:t>
      </w:r>
      <w:r>
        <w:br/>
        <w:t>- Lab draws (</w:t>
      </w:r>
      <w:r w:rsidR="00081366">
        <w:t>coming soon)</w:t>
      </w:r>
      <w:r>
        <w:br/>
        <w:t>- Wellness checks</w:t>
      </w:r>
      <w:r>
        <w:br/>
        <w:t>- Vital signs monitoring</w:t>
      </w:r>
      <w:r>
        <w:br/>
        <w:t>- Chronic disease support (e.g., diabetes, hypertension)</w:t>
      </w:r>
      <w:r>
        <w:br/>
        <w:t>Note: RUSH is not for emergencies. If you're experiencing life-threatening symptoms, please call 911.</w:t>
      </w:r>
    </w:p>
    <w:p w14:paraId="074667F8" w14:textId="77777777" w:rsidR="00256573" w:rsidRDefault="00571C8D">
      <w:pPr>
        <w:pStyle w:val="Heading2"/>
      </w:pPr>
      <w:r>
        <w:t>How do I schedule a visit?</w:t>
      </w:r>
    </w:p>
    <w:p w14:paraId="7E16EB47" w14:textId="35CB6E3B" w:rsidR="00081366" w:rsidRDefault="00571C8D" w:rsidP="00081366">
      <w:pPr>
        <w:spacing w:line="240" w:lineRule="auto"/>
      </w:pPr>
      <w:r>
        <w:t>You can book care in three simple steps:</w:t>
      </w:r>
      <w:r>
        <w:br/>
        <w:t>1. Download the RUSH app</w:t>
      </w:r>
      <w:r w:rsidR="00081366">
        <w:t xml:space="preserve">, </w:t>
      </w:r>
      <w:r>
        <w:t>visit our website</w:t>
      </w:r>
      <w:r w:rsidR="00081366">
        <w:t xml:space="preserve"> or call 1-800-677-1790</w:t>
      </w:r>
      <w:r>
        <w:br/>
        <w:t>2. Create your patient account</w:t>
      </w:r>
      <w:r>
        <w:br/>
        <w:t>3.Choose your service, time slot, and confirm the visit</w:t>
      </w:r>
    </w:p>
    <w:p w14:paraId="6AE74BA6" w14:textId="77777777" w:rsidR="00256573" w:rsidRDefault="00571C8D">
      <w:pPr>
        <w:pStyle w:val="Heading2"/>
      </w:pPr>
      <w:r>
        <w:t>Do I need insurance to use RUSH?</w:t>
      </w:r>
    </w:p>
    <w:p w14:paraId="464E21D4" w14:textId="2DD41AAB" w:rsidR="00256573" w:rsidRDefault="00571C8D">
      <w:r>
        <w:t xml:space="preserve">No! RUSH is available </w:t>
      </w:r>
      <w:r w:rsidR="00081366">
        <w:t xml:space="preserve">currently via cash payments only </w:t>
      </w:r>
      <w:r>
        <w:t>insur</w:t>
      </w:r>
      <w:r w:rsidR="00081366">
        <w:t>ance options will be available soon</w:t>
      </w:r>
      <w:r>
        <w:t>. Transparent pricing is shown before you confirm your visit.</w:t>
      </w:r>
    </w:p>
    <w:p w14:paraId="3E74AC0A" w14:textId="77777777" w:rsidR="00256573" w:rsidRDefault="00571C8D">
      <w:pPr>
        <w:pStyle w:val="Heading2"/>
      </w:pPr>
      <w:r>
        <w:t>How much does it cost?</w:t>
      </w:r>
    </w:p>
    <w:p w14:paraId="1CF8D64C" w14:textId="79749901" w:rsidR="00256573" w:rsidRDefault="00571C8D">
      <w:r>
        <w:t>Costs vary by service. You’ll see all prices before booking. RUSH also accepts HSA/FSA payments</w:t>
      </w:r>
      <w:r w:rsidR="00081366">
        <w:t>.</w:t>
      </w:r>
    </w:p>
    <w:p w14:paraId="1141F336" w14:textId="77777777" w:rsidR="00256573" w:rsidRDefault="00571C8D">
      <w:pPr>
        <w:pStyle w:val="Heading2"/>
      </w:pPr>
      <w:r>
        <w:t>Can I request a specific provider?</w:t>
      </w:r>
    </w:p>
    <w:p w14:paraId="2A1C0AAD" w14:textId="77777777" w:rsidR="00256573" w:rsidRDefault="00571C8D">
      <w:r>
        <w:t>Yes, if multiple providers are available in your area, you can choose based on experience, ratings, or availability. Otherwise, the first available licensed professional will be assigned.</w:t>
      </w:r>
    </w:p>
    <w:p w14:paraId="10D26132" w14:textId="77777777" w:rsidR="00256573" w:rsidRDefault="00571C8D">
      <w:pPr>
        <w:pStyle w:val="Heading2"/>
      </w:pPr>
      <w:r>
        <w:t>Who are the providers?</w:t>
      </w:r>
    </w:p>
    <w:p w14:paraId="71E7868A" w14:textId="77777777" w:rsidR="00256573" w:rsidRDefault="00571C8D">
      <w:r>
        <w:t>All RUSH providers are licensed nurses or certified professionals. They undergo:</w:t>
      </w:r>
      <w:r>
        <w:br/>
        <w:t>- Background checks</w:t>
      </w:r>
      <w:r>
        <w:br/>
      </w:r>
      <w:r>
        <w:lastRenderedPageBreak/>
        <w:t>- License verification</w:t>
      </w:r>
      <w:r>
        <w:br/>
        <w:t>- Ongoing training in safety and ethics</w:t>
      </w:r>
    </w:p>
    <w:p w14:paraId="5A2151FE" w14:textId="77777777" w:rsidR="00256573" w:rsidRDefault="00571C8D">
      <w:pPr>
        <w:pStyle w:val="Heading2"/>
      </w:pPr>
      <w:r>
        <w:t>Is my personal and health information secure?</w:t>
      </w:r>
    </w:p>
    <w:p w14:paraId="4B5372D6" w14:textId="77777777" w:rsidR="00256573" w:rsidRDefault="00571C8D">
      <w:r>
        <w:t>Yes. RUSH is HIPAA-compliant. All personal, health, and payment data is encrypted and securely stored.</w:t>
      </w:r>
    </w:p>
    <w:p w14:paraId="5B69555B" w14:textId="77777777" w:rsidR="00256573" w:rsidRDefault="00571C8D">
      <w:pPr>
        <w:pStyle w:val="Heading2"/>
      </w:pPr>
      <w:r>
        <w:t>What if I feel uncomfortable or unsafe during a visit?</w:t>
      </w:r>
    </w:p>
    <w:p w14:paraId="72FC6730" w14:textId="77777777" w:rsidR="00256573" w:rsidRDefault="00571C8D">
      <w:r>
        <w:t>If you feel unsafe for any reason, you may refuse care. You can also report any concern directly in the app or through our support team. Your safety is a top priority.</w:t>
      </w:r>
    </w:p>
    <w:p w14:paraId="580F8230" w14:textId="77777777" w:rsidR="00256573" w:rsidRDefault="00571C8D">
      <w:pPr>
        <w:pStyle w:val="Heading2"/>
      </w:pPr>
      <w:r>
        <w:t>Can I cancel or reschedule an appointment?</w:t>
      </w:r>
    </w:p>
    <w:p w14:paraId="66025F0D" w14:textId="2E03052D" w:rsidR="00256573" w:rsidRDefault="00571C8D">
      <w:r>
        <w:t>Yes. You can cancel or reschedule in the app. Please try to give a</w:t>
      </w:r>
      <w:r w:rsidR="00081366">
        <w:t>n immediate</w:t>
      </w:r>
      <w:r>
        <w:t xml:space="preserve"> notice. Late cancellations </w:t>
      </w:r>
      <w:r w:rsidR="00081366">
        <w:t>will</w:t>
      </w:r>
      <w:r>
        <w:t xml:space="preserve"> incur a fee.</w:t>
      </w:r>
      <w:r w:rsidR="00081366">
        <w:t xml:space="preserve"> Because this is an on-demand platform. Services are generally booked immediately!</w:t>
      </w:r>
    </w:p>
    <w:p w14:paraId="040559FB" w14:textId="77777777" w:rsidR="00256573" w:rsidRDefault="00571C8D">
      <w:pPr>
        <w:pStyle w:val="Heading2"/>
      </w:pPr>
      <w:r>
        <w:t>Can I schedule recurring care?</w:t>
      </w:r>
    </w:p>
    <w:p w14:paraId="5C59A702" w14:textId="77777777" w:rsidR="00256573" w:rsidRDefault="00571C8D">
      <w:r>
        <w:t>Yes. For chronic care, post-op recovery, or regular check-ins, you can set up recurring visits. Reach out to our care coordination team or set it in your app profile.</w:t>
      </w:r>
    </w:p>
    <w:sectPr w:rsidR="002565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06525">
    <w:abstractNumId w:val="8"/>
  </w:num>
  <w:num w:numId="2" w16cid:durableId="972566642">
    <w:abstractNumId w:val="6"/>
  </w:num>
  <w:num w:numId="3" w16cid:durableId="1153914336">
    <w:abstractNumId w:val="5"/>
  </w:num>
  <w:num w:numId="4" w16cid:durableId="1246450588">
    <w:abstractNumId w:val="4"/>
  </w:num>
  <w:num w:numId="5" w16cid:durableId="1060708921">
    <w:abstractNumId w:val="7"/>
  </w:num>
  <w:num w:numId="6" w16cid:durableId="1149517020">
    <w:abstractNumId w:val="3"/>
  </w:num>
  <w:num w:numId="7" w16cid:durableId="2011252286">
    <w:abstractNumId w:val="2"/>
  </w:num>
  <w:num w:numId="8" w16cid:durableId="1245994365">
    <w:abstractNumId w:val="1"/>
  </w:num>
  <w:num w:numId="9" w16cid:durableId="122128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366"/>
    <w:rsid w:val="0015074B"/>
    <w:rsid w:val="00256573"/>
    <w:rsid w:val="0029639D"/>
    <w:rsid w:val="00326F90"/>
    <w:rsid w:val="00571C8D"/>
    <w:rsid w:val="00684C34"/>
    <w:rsid w:val="00AA1D8D"/>
    <w:rsid w:val="00B47730"/>
    <w:rsid w:val="00BB0D00"/>
    <w:rsid w:val="00CB0664"/>
    <w:rsid w:val="00F569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223A0"/>
  <w14:defaultImageDpi w14:val="300"/>
  <w15:docId w15:val="{477BD7C2-1FA0-445E-ACA1-CDD962B6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King</cp:lastModifiedBy>
  <cp:revision>2</cp:revision>
  <dcterms:created xsi:type="dcterms:W3CDTF">2025-06-11T21:08:00Z</dcterms:created>
  <dcterms:modified xsi:type="dcterms:W3CDTF">2025-06-11T21:08:00Z</dcterms:modified>
  <cp:category/>
</cp:coreProperties>
</file>